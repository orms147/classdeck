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 Last weekend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An: What did you do last weekend, Khoa?</w:t>
      </w:r>
    </w:p>
    <w:p>
      <w:r>
        <w:t>Khoa: I visited my grandmother. We cooked fish.</w:t>
      </w:r>
    </w:p>
    <w:p>
      <w:r>
        <w:t>An: I watched TV and played football.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 ___ last weekend.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watched TV       cleaned              played                cooked</w:t>
      </w:r>
    </w:p>
    <w:p>
      <w:r>
        <w:t>What did you do last weekend?</w:t>
      </w:r>
    </w:p>
    <w:p>
      <w:r>
        <w:t>I ___ last weekend.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What did you do last weekend?</w:t>
      </w:r>
    </w:p>
    <w:p>
      <w:r>
        <w:t>I visited my ___.</w:t>
      </w:r>
    </w:p>
    <w:p>
      <w:r>
        <w:br w:type="page"/>
      </w:r>
    </w:p>
    <w:p>
      <w:pPr>
        <w:pStyle w:val="Heading1"/>
      </w:pPr>
      <w:r>
        <w:t>Unit 2  Last weekend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t>a. I cleaned my room.   b. I visited a farm.   c. I played football.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Khoa visited his _____.</w:t>
      </w:r>
    </w:p>
    <w:p>
      <w:r>
        <w:t>An cleaned her _____.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Last weekend, last weekend, what did you do?</w:t>
      </w:r>
    </w:p>
    <w:p>
      <w:r>
        <w:t>I watched TV, and I cleaned too!</w:t>
      </w:r>
    </w:p>
    <w:p>
      <w:r>
        <w:t>Last weekend, last weekend, what did you see?</w:t>
      </w:r>
    </w:p>
    <w:p>
      <w:r>
        <w:t>I saw a big cat in a tall green tree!</w:t>
      </w:r>
    </w:p>
    <w:p>
      <w:r>
        <w:br w:type="page"/>
      </w:r>
    </w:p>
    <w:p>
      <w:pPr>
        <w:pStyle w:val="Heading1"/>
      </w:pPr>
      <w:r>
        <w:t>Unit 2  Last weekend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Mi: Did you go to the park, An?</w:t>
      </w:r>
    </w:p>
    <w:p>
      <w:r>
        <w:t>An: Yes, I did. I went with my cousin.</w:t>
      </w:r>
    </w:p>
    <w:p>
      <w:r>
        <w:t>Mi: Did you play football?</w:t>
      </w:r>
    </w:p>
    <w:p>
      <w:r>
        <w:t>An: No, I did not. We flew a kite.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 went to the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zoo                     park                   market               library</w:t>
      </w:r>
    </w:p>
    <w:p>
      <w:r>
        <w:t>Did you go to the ___?</w:t>
      </w:r>
    </w:p>
    <w:p>
      <w:r>
        <w:t>Yes, I did. / No, I did not.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Did you go to the zoo last weekend?</w:t>
      </w:r>
    </w:p>
    <w:p>
      <w:r>
        <w:t>Yes, I did. / No, I did not.</w:t>
      </w:r>
    </w:p>
    <w:p>
      <w:r>
        <w:br w:type="page"/>
      </w:r>
    </w:p>
    <w:p>
      <w:pPr>
        <w:pStyle w:val="Heading1"/>
      </w:pPr>
      <w:r>
        <w:t>Unit 2  Last weekend</w:t>
      </w:r>
    </w:p>
    <w:p>
      <w:pPr>
        <w:pStyle w:val="ListNumber"/>
        <w:numPr>
          <w:numId w:val="0"/>
        </w:numPr>
      </w:pPr>
      <w:r>
        <w:t>4. Listen and number.</w:t>
      </w:r>
    </w:p>
    <w:p>
      <w:r>
        <w:t>a. Khoa went to the zoo.   b. Khoa saw a big bird.   c. Khoa ate noodles.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 you visit your aunt?</w:t>
      </w:r>
    </w:p>
    <w:p>
      <w:r>
        <w:t>Yes, I _____. / No, I _____ not.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Ask three friends.</w:t>
      </w:r>
    </w:p>
    <w:p>
      <w:r>
        <w:t>Did you play football last weekend?</w:t>
      </w:r>
    </w:p>
    <w:p>
      <w:r>
        <w:t>Tick yes or no.</w:t>
      </w:r>
    </w:p>
    <w:p>
      <w:r>
        <w:t>Tell the class.</w:t>
      </w:r>
    </w:p>
    <w:p>
      <w:r>
        <w:br w:type="page"/>
      </w:r>
    </w:p>
    <w:p>
      <w:pPr>
        <w:pStyle w:val="Heading1"/>
      </w:pPr>
      <w:r>
        <w:t>Unit 2  Last weekend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   /t/</w:t>
      </w:r>
    </w:p>
    <w:p>
      <w:r>
        <w:t>watched   cooked   jumped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played / plays   b. went / go   c. watched / watch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Watched, watched, I watched TV.</w:t>
      </w:r>
    </w:p>
    <w:p>
      <w:r>
        <w:t>Cooked, cooked, I cooked for you.</w:t>
      </w:r>
    </w:p>
    <w:p>
      <w:r>
        <w:t>Played, played, I played all day.</w:t>
      </w:r>
    </w:p>
    <w:p>
      <w:r>
        <w:t>Jumped, jumped, I jumped up and down.</w:t>
      </w:r>
    </w:p>
    <w:p>
      <w:r>
        <w:br w:type="page"/>
      </w:r>
    </w:p>
    <w:p>
      <w:pPr>
        <w:pStyle w:val="Heading1"/>
      </w:pPr>
      <w:r>
        <w:t>Unit 2  Last weekend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t>a. What did you do?                                           Yes, I did.</w:t>
      </w:r>
    </w:p>
    <w:p>
      <w:r>
        <w:t>b. Did you go to the zoo?                                   I went to the market.</w:t>
      </w:r>
    </w:p>
    <w:p>
      <w:r>
        <w:t>c. Where did you go?                                         I cleaned my room.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Last weekend, I _____.</w:t>
      </w:r>
    </w:p>
    <w:p>
      <w:r>
        <w:t>I did not _____.</w:t>
      </w:r>
    </w:p>
    <w:p>
      <w:r>
        <w:t>My friend _____.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Make a weekend poster. Draw three pictures and write a sentence for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Last weekend (classdeck-sample)</dc:title>
  <dc:subject>Grade 5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