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 Our names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Vy: Hello. What's your name?</w:t>
      </w:r>
    </w:p>
    <w:p>
      <w:r>
        <w:t>An: My name's An. What's your name?</w:t>
      </w:r>
    </w:p>
    <w:p>
      <w:r>
        <w:t>Vy: My name's Vy.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My name's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Thu                    Quang                Mi                      Khoa</w:t>
      </w:r>
    </w:p>
    <w:p>
      <w:r>
        <w:t>What's your name?</w:t>
      </w:r>
    </w:p>
    <w:p>
      <w:r>
        <w:t>My name's Thu.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Ask your partner: What's your name?</w:t>
      </w:r>
    </w:p>
    <w:p>
      <w:r>
        <w:t>Say: My name's ___.</w:t>
      </w:r>
    </w:p>
    <w:p>
      <w:r>
        <w:br w:type="page"/>
      </w:r>
    </w:p>
    <w:p>
      <w:pPr>
        <w:pStyle w:val="Heading1"/>
      </w:pPr>
      <w:r>
        <w:t>Unit 2  Our names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My name's Thu.   b. My name's Mi.   c. My name's Lan.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What's your name?</w:t>
      </w:r>
    </w:p>
    <w:p>
      <w:r>
        <w:t>My name's _____.</w:t>
      </w:r>
    </w:p>
    <w:p>
      <w:r>
        <w:t>Hello, _____. Nice to meet you.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What's your name? What's your name?</w:t>
      </w:r>
    </w:p>
    <w:p>
      <w:r>
        <w:t>My name's Lan, my name's Lan.</w:t>
      </w:r>
    </w:p>
    <w:p>
      <w:r>
        <w:t>Hello, Lan! Hello, Lan!</w:t>
      </w:r>
    </w:p>
    <w:p>
      <w:r>
        <w:t>Nice to meet you, Lan.</w:t>
      </w:r>
    </w:p>
    <w:p>
      <w:r>
        <w:br w:type="page"/>
      </w:r>
    </w:p>
    <w:p>
      <w:pPr>
        <w:pStyle w:val="Heading1"/>
      </w:pPr>
      <w:r>
        <w:t>Unit 2  Our names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Duc: What's your name?</w:t>
      </w:r>
    </w:p>
    <w:p>
      <w:r>
        <w:t>Mi: My name's Mi.</w:t>
      </w:r>
    </w:p>
    <w:p>
      <w:r>
        <w:t>Duc: How do you spell your name?</w:t>
      </w:r>
    </w:p>
    <w:p>
      <w:r>
        <w:t>Mi: M-I.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How do you spell your name?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Ha                      An                      Vy                      Mi</w:t>
      </w:r>
    </w:p>
    <w:p>
      <w:r>
        <w:t>How do you spell your name?</w:t>
      </w:r>
    </w:p>
    <w:p>
      <w:r>
        <w:t>A-N.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Ask your partner. How do you spell your name?</w:t>
      </w:r>
    </w:p>
    <w:p>
      <w:r>
        <w:t>Spell it. Write it.</w:t>
      </w:r>
    </w:p>
    <w:p>
      <w:r>
        <w:br w:type="page"/>
      </w:r>
    </w:p>
    <w:p>
      <w:pPr>
        <w:pStyle w:val="Heading1"/>
      </w:pPr>
      <w:r>
        <w:t>Unit 2  Our names</w:t>
      </w:r>
    </w:p>
    <w:p>
      <w:pPr>
        <w:pStyle w:val="ListNumber"/>
        <w:numPr>
          <w:numId w:val="0"/>
        </w:numPr>
      </w:pPr>
      <w:r>
        <w:t>4. Listen and number.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M-I   b. A-N   c. V-Y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My name's Lan. L-A-N.</w:t>
      </w:r>
    </w:p>
    <w:p>
      <w:r>
        <w:t>My name's Tien. _-_-_-_.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Play a spelling game.</w:t>
      </w:r>
    </w:p>
    <w:p>
      <w:r>
        <w:t>Spell a name. Your partner writes the letters.</w:t>
      </w:r>
    </w:p>
    <w:p>
      <w:r>
        <w:t>Check the name.</w:t>
      </w:r>
    </w:p>
    <w:p>
      <w:r>
        <w:t>Swap.</w:t>
      </w:r>
    </w:p>
    <w:p>
      <w:r>
        <w:br w:type="page"/>
      </w:r>
    </w:p>
    <w:p>
      <w:pPr>
        <w:pStyle w:val="Heading1"/>
      </w:pPr>
      <w:r>
        <w:t>Unit 2  Our names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Lan                    leg                      look                    letter</w:t>
      </w:r>
    </w:p>
    <w:p>
      <w:r>
        <w:t>l   /l/</w:t>
      </w:r>
    </w:p>
    <w:p>
      <w:r>
        <w:t>n   /n/   name   nice   nose   nine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name   b. letter   c. look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L, l, l, look and listen.</w:t>
      </w:r>
    </w:p>
    <w:p>
      <w:r>
        <w:t>Leg, leg, letter, Lan.</w:t>
      </w:r>
    </w:p>
    <w:p>
      <w:r>
        <w:t>N, n, n, my name, my name.</w:t>
      </w:r>
    </w:p>
    <w:p>
      <w:r>
        <w:t>Nose, nine, nice, name.</w:t>
      </w:r>
    </w:p>
    <w:p>
      <w:r>
        <w:br w:type="page"/>
      </w:r>
    </w:p>
    <w:p>
      <w:pPr>
        <w:pStyle w:val="Heading1"/>
      </w:pPr>
      <w:r>
        <w:t>Unit 2  Our names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What's your name?                                        D-U-C.</w:t>
      </w:r>
    </w:p>
    <w:p>
      <w:r>
        <w:t>b. How do you spell it?                                       Hi, Mi. Nice to meet you.</w:t>
      </w:r>
    </w:p>
    <w:p>
      <w:r>
        <w:t>c. Hello, I'm Mi.                                                  My name's Duc.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t>Write: My name's _____.</w:t>
      </w:r>
    </w:p>
    <w:p>
      <w:r>
        <w:t>Write the letters: _ _ _ 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Make a name card. Write the letters of your 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Our names (classdeck-sample)</dc:title>
  <dc:subject>Grade 3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