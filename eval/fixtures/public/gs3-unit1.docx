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1  Hello</w:t>
      </w:r>
    </w:p>
    <w:p>
      <w:pPr>
        <w:pStyle w:val="Heading2"/>
      </w:pPr>
      <w:r>
        <w:t>Lesson 1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Duc: Hello! I'm Duc.</w:t>
      </w:r>
    </w:p>
    <w:p>
      <w:r>
        <w:t>Lan: Hi, Duc. I'm Lan.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Hello, I'm ___.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Lan                    Duc                    Khoa                  Mi</w:t>
      </w:r>
    </w:p>
    <w:p>
      <w:r>
        <w:t>Hello, I'm Khoa.</w:t>
      </w:r>
    </w:p>
    <w:p>
      <w:r>
        <w:t>Hi, Khoa. I'm Mi.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Say hello to your partner.</w:t>
      </w:r>
    </w:p>
    <w:p>
      <w:r>
        <w:t>Say your name.</w:t>
      </w:r>
    </w:p>
    <w:p>
      <w:r>
        <w:br w:type="page"/>
      </w:r>
    </w:p>
    <w:p>
      <w:pPr>
        <w:pStyle w:val="Heading1"/>
      </w:pPr>
      <w:r>
        <w:t>Unit 1  Hello</w:t>
      </w:r>
    </w:p>
    <w:p>
      <w:pPr>
        <w:pStyle w:val="ListNumber"/>
        <w:numPr>
          <w:numId w:val="0"/>
        </w:numPr>
      </w:pPr>
      <w:r>
        <w:t>4. Listen and tick.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Hello, I'm Vy.   b. Hi, I'm Quang.   c. Hello, I'm An.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t>Hello, I'm _____.</w:t>
      </w:r>
    </w:p>
    <w:p>
      <w:r>
        <w:t>Hi, _____. I'm Thu.</w:t>
      </w:r>
    </w:p>
    <w:p>
      <w:pPr>
        <w:pStyle w:val="ListNumber"/>
        <w:numPr>
          <w:numId w:val="0"/>
        </w:numPr>
      </w:pPr>
      <w:r>
        <w:t>6. Let's sing.</w:t>
      </w:r>
    </w:p>
    <w:p>
      <w:r>
        <w:t>Hello, hello, I'm Mi.</w:t>
      </w:r>
    </w:p>
    <w:p>
      <w:r>
        <w:t>Hi, hi, hi, I'm Vy.</w:t>
      </w:r>
    </w:p>
    <w:p>
      <w:r>
        <w:t>Hello, hello, hello to you!</w:t>
      </w:r>
    </w:p>
    <w:p>
      <w:r>
        <w:t>Hi, hi, hi, hello to you!</w:t>
      </w:r>
    </w:p>
    <w:p>
      <w:r>
        <w:br w:type="page"/>
      </w:r>
    </w:p>
    <w:p>
      <w:pPr>
        <w:pStyle w:val="Heading1"/>
      </w:pPr>
      <w:r>
        <w:t>Unit 1  Hello</w:t>
      </w:r>
    </w:p>
    <w:p>
      <w:pPr>
        <w:pStyle w:val="Heading2"/>
      </w:pPr>
      <w:r>
        <w:t>Lesson 2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Khoa: Hello, I'm Khoa.</w:t>
      </w:r>
    </w:p>
    <w:p>
      <w:r>
        <w:t>Mi: Hi, Khoa. I'm Mi.</w:t>
      </w:r>
    </w:p>
    <w:p>
      <w:r>
        <w:t>Khoa: Nice to meet you, Mi.</w:t>
      </w:r>
    </w:p>
    <w:p>
      <w:r>
        <w:t>Mi: Nice to meet you, Khoa.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Nice to meet you.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Quang                Thu                    An                      Vy</w:t>
      </w:r>
    </w:p>
    <w:p>
      <w:r>
        <w:t>Hello, I'm Quang.</w:t>
      </w:r>
    </w:p>
    <w:p>
      <w:r>
        <w:t>Nice to meet you, Thu.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Say hello. Say your name.</w:t>
      </w:r>
    </w:p>
    <w:p>
      <w:r>
        <w:t>Say: Nice to meet you.</w:t>
      </w:r>
    </w:p>
    <w:p>
      <w:r>
        <w:br w:type="page"/>
      </w:r>
    </w:p>
    <w:p>
      <w:pPr>
        <w:pStyle w:val="Heading1"/>
      </w:pPr>
      <w:r>
        <w:t>Unit 1  Hello</w:t>
      </w:r>
    </w:p>
    <w:p>
      <w:pPr>
        <w:pStyle w:val="ListNumber"/>
        <w:numPr>
          <w:numId w:val="0"/>
        </w:numPr>
      </w:pPr>
      <w:r>
        <w:t>4. Listen and number.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Hello, I'm Duc. Nice to meet you.   b. Hi, I'm Lan. Nice to meet you.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t>Hello, I'm _____.</w:t>
      </w:r>
    </w:p>
    <w:p>
      <w:r>
        <w:t>Nice to meet you, _____.</w:t>
      </w:r>
    </w:p>
    <w:p>
      <w:pPr>
        <w:pStyle w:val="ListNumber"/>
        <w:numPr>
          <w:numId w:val="0"/>
        </w:numPr>
      </w:pPr>
      <w:r>
        <w:t>6. Let's play.</w:t>
      </w:r>
    </w:p>
    <w:p>
      <w:r>
        <w:t>Stand up. Walk and say hello.</w:t>
      </w:r>
    </w:p>
    <w:p>
      <w:r>
        <w:t>Say your name. Say: Nice to meet you.</w:t>
      </w:r>
    </w:p>
    <w:p>
      <w:r>
        <w:t>Find a friend. Swap.</w:t>
      </w:r>
    </w:p>
    <w:p>
      <w:r>
        <w:t>Sit down. Good job!</w:t>
      </w:r>
    </w:p>
    <w:p>
      <w:r>
        <w:br w:type="page"/>
      </w:r>
    </w:p>
    <w:p>
      <w:pPr>
        <w:pStyle w:val="Heading1"/>
      </w:pPr>
      <w:r>
        <w:t>Unit 1  Hello</w:t>
      </w:r>
    </w:p>
    <w:p>
      <w:pPr>
        <w:pStyle w:val="Heading2"/>
      </w:pPr>
      <w:r>
        <w:t>Lesson 3</w:t>
      </w:r>
    </w:p>
    <w:p>
      <w:pPr>
        <w:pStyle w:val="ListNumber"/>
        <w:numPr>
          <w:numId w:val="0"/>
        </w:numPr>
      </w:pPr>
      <w:r>
        <w:t>1. Listen and repeat.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bye                     ball                    book                   bag</w:t>
      </w:r>
    </w:p>
    <w:p>
      <w:r>
        <w:t>b   /b/</w:t>
      </w:r>
    </w:p>
    <w:p>
      <w:r>
        <w:t>h   /h/   hello   hi   hand   head</w:t>
      </w:r>
    </w:p>
    <w:p>
      <w:pPr>
        <w:pStyle w:val="ListNumber"/>
        <w:numPr>
          <w:numId w:val="0"/>
        </w:numPr>
      </w:pPr>
      <w:r>
        <w:t>2. Listen and circle.</w:t>
      </w:r>
    </w:p>
    <w:p>
      <w:r>
        <w:t>a. bye   b. hi   c. ball</w:t>
      </w:r>
    </w:p>
    <w:p>
      <w:pPr>
        <w:pStyle w:val="ListNumber"/>
        <w:numPr>
          <w:numId w:val="0"/>
        </w:numPr>
      </w:pPr>
      <w:r>
        <w:t>3. Let's chant.</w:t>
      </w:r>
    </w:p>
    <w:p>
      <w:r>
        <w:t>Hi, hi, hi, my hand, my head.</w:t>
      </w:r>
    </w:p>
    <w:p>
      <w:r>
        <w:t>Hello, hello, a book and a bag.</w:t>
      </w:r>
    </w:p>
    <w:p>
      <w:r>
        <w:t>Bye, bye, bye, a big blue ball.</w:t>
      </w:r>
    </w:p>
    <w:p>
      <w:r>
        <w:t>Bye, bye, bye, hello and hi!</w:t>
      </w:r>
    </w:p>
    <w:p>
      <w:r>
        <w:br w:type="page"/>
      </w:r>
    </w:p>
    <w:p>
      <w:pPr>
        <w:pStyle w:val="Heading1"/>
      </w:pPr>
      <w:r>
        <w:t>Unit 1  Hello</w:t>
      </w:r>
    </w:p>
    <w:p>
      <w:pPr>
        <w:pStyle w:val="ListNumber"/>
        <w:numPr>
          <w:numId w:val="0"/>
        </w:numPr>
      </w:pPr>
      <w:r>
        <w:t>4. Read and match.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Hello, I'm Lan.                                                Hi, nice to meet you.</w:t>
      </w:r>
    </w:p>
    <w:p>
      <w:r>
        <w:t>b. Nice to meet you.                                           Bye, Lan.</w:t>
      </w:r>
    </w:p>
    <w:p>
      <w:r>
        <w:t>c. Goodbye, Duc.                                               Hi, Lan. I'm Duc.</w:t>
      </w:r>
    </w:p>
    <w:p>
      <w:pPr>
        <w:pStyle w:val="ListNumber"/>
        <w:numPr>
          <w:numId w:val="0"/>
        </w:numPr>
      </w:pPr>
      <w:r>
        <w:t>5. Let's write.</w:t>
      </w:r>
    </w:p>
    <w:p>
      <w:r>
        <w:t>Write: Hello, I'm _____.</w:t>
      </w:r>
    </w:p>
    <w:p>
      <w:r>
        <w:t>Write: Bye, _____.</w:t>
      </w:r>
    </w:p>
    <w:p>
      <w:pPr>
        <w:pStyle w:val="ListNumber"/>
        <w:numPr>
          <w:numId w:val="0"/>
        </w:numPr>
      </w:pPr>
      <w:r>
        <w:t>6. Project.</w:t>
      </w:r>
    </w:p>
    <w:p>
      <w:r>
        <w:t>Make a name card. Write your name. Say hello to a friend.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Hello (classdeck-sample)</dc:title>
  <dc:subject>Grade 3 English, classdeck-sample</dc:subject>
  <dc:creator>ClassDeck public fixtures</dc:creator>
  <cp:keywords/>
  <dc:description>generated by python-docx</dc:description>
  <cp:lastModifiedBy>ClassDeck public fixtures</cp:lastModifiedBy>
  <cp:revision>1</cp:revision>
  <dcterms:created xsi:type="dcterms:W3CDTF">2026-01-01T00:00:00Z</dcterms:created>
  <dcterms:modified xsi:type="dcterms:W3CDTF">2026-01-01T00:00:00Z</dcterms:modified>
  <cp:category/>
</cp:coreProperties>
</file>