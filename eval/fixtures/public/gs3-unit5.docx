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 My hobbies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Quang: I like football.</w:t>
      </w:r>
    </w:p>
    <w:p>
      <w:r>
        <w:t>Vy: Hi, Quang. I like chess.</w:t>
      </w:r>
    </w:p>
    <w:p>
      <w:r>
        <w:t>Quang: Nice to meet you, Vy.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like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football               badminton         chess                 kite</w:t>
      </w:r>
    </w:p>
    <w:p>
      <w:r>
        <w:t>I like football.</w:t>
      </w:r>
    </w:p>
    <w:p>
      <w:r>
        <w:t>I like chess.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Tell your partner your hobby.</w:t>
      </w:r>
    </w:p>
    <w:p>
      <w:r>
        <w:t>Say: I like ___.</w:t>
      </w:r>
    </w:p>
    <w:p>
      <w:r>
        <w:br w:type="page"/>
      </w:r>
    </w:p>
    <w:p>
      <w:pPr>
        <w:pStyle w:val="Heading1"/>
      </w:pPr>
      <w:r>
        <w:t>Unit 5  My hobbies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I like football.   b. I like chess.   c. I like badminton.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I like _____.</w:t>
      </w:r>
    </w:p>
    <w:p>
      <w:r>
        <w:t>My hobby is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I like football, football, football.</w:t>
      </w:r>
    </w:p>
    <w:p>
      <w:r>
        <w:t>I like chess, chess, chess.</w:t>
      </w:r>
    </w:p>
    <w:p>
      <w:r>
        <w:t>I like badminton, I like kites.</w:t>
      </w:r>
    </w:p>
    <w:p>
      <w:r>
        <w:t>I like my hobbies, yes, yes, yes!</w:t>
      </w:r>
    </w:p>
    <w:p>
      <w:r>
        <w:br w:type="page"/>
      </w:r>
    </w:p>
    <w:p>
      <w:pPr>
        <w:pStyle w:val="Heading1"/>
      </w:pPr>
      <w:r>
        <w:t>Unit 5  My hobbies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An: Do you like football?</w:t>
      </w:r>
    </w:p>
    <w:p>
      <w:r>
        <w:t>Thu: No, I don't.</w:t>
      </w:r>
    </w:p>
    <w:p>
      <w:r>
        <w:t>An: Do you like chess?</w:t>
      </w:r>
    </w:p>
    <w:p>
      <w:r>
        <w:t>Thu: Yes, I do. I like chess.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Do you like ___?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football               badminton         chess                 kite</w:t>
      </w:r>
    </w:p>
    <w:p>
      <w:r>
        <w:t>Do you like football? No, I don't.</w:t>
      </w:r>
    </w:p>
    <w:p>
      <w:r>
        <w:t>Do you like chess? Yes, I do.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Ask your partner: Do you like ___?</w:t>
      </w:r>
    </w:p>
    <w:p>
      <w:r>
        <w:t>Answer: Yes, I do. / No, I don't.</w:t>
      </w:r>
    </w:p>
    <w:p>
      <w:r>
        <w:br w:type="page"/>
      </w:r>
    </w:p>
    <w:p>
      <w:pPr>
        <w:pStyle w:val="Heading1"/>
      </w:pPr>
      <w:r>
        <w:t>Unit 5  My hobbies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Do you like chess? Yes, I do.</w:t>
      </w:r>
    </w:p>
    <w:p>
      <w:r>
        <w:t>b. Do you like football? No, I don't.</w:t>
      </w:r>
    </w:p>
    <w:p>
      <w:r>
        <w:t>c. Do you like chess? No, I don't.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Do you like _____? Yes, I _____.</w:t>
      </w:r>
    </w:p>
    <w:p>
      <w:r>
        <w:t>Do you like kites? No, I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Stand in two lines.</w:t>
      </w:r>
    </w:p>
    <w:p>
      <w:r>
        <w:t>Ask a friend: Do you like chess?</w:t>
      </w:r>
    </w:p>
    <w:p>
      <w:r>
        <w:t>Say: Yes, I do. Or: No, I don't.</w:t>
      </w:r>
    </w:p>
    <w:p>
      <w:r>
        <w:t>Swap.</w:t>
      </w:r>
    </w:p>
    <w:p>
      <w:r>
        <w:br w:type="page"/>
      </w:r>
    </w:p>
    <w:p>
      <w:pPr>
        <w:pStyle w:val="Heading1"/>
      </w:pPr>
      <w:r>
        <w:t>Unit 5  My hobbies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ball                     bike                    book                  bag</w:t>
      </w:r>
    </w:p>
    <w:p>
      <w:r>
        <w:t>b   /b/</w:t>
      </w:r>
    </w:p>
    <w:p>
      <w:r>
        <w:t>ch   /ch/   chess   chair   check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ball   b. chair   c. chess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B, b, b, ball and bike.</w:t>
      </w:r>
    </w:p>
    <w:p>
      <w:r>
        <w:t>Ch, ch, ch, chess and chair.</w:t>
      </w:r>
    </w:p>
    <w:p>
      <w:r>
        <w:t>I like football, I like chess.</w:t>
      </w:r>
    </w:p>
    <w:p>
      <w:r>
        <w:t>Do you like it? Yes, yes, yes!</w:t>
      </w:r>
    </w:p>
    <w:p>
      <w:r>
        <w:br w:type="page"/>
      </w:r>
    </w:p>
    <w:p>
      <w:pPr>
        <w:pStyle w:val="Heading1"/>
      </w:pPr>
      <w:r>
        <w:t>Unit 5  My hobbies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Do you like chess?                                         Do you like badminton?</w:t>
      </w:r>
    </w:p>
    <w:p>
      <w:r>
        <w:t>b. I like badminton.                                             No, I don't.</w:t>
      </w:r>
    </w:p>
    <w:p>
      <w:r>
        <w:t>c. Do you like kites?                                           Yes, I do.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I like _____.</w:t>
      </w:r>
    </w:p>
    <w:p>
      <w:r>
        <w:t>I like _____ and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Make a hobby card. Draw your hobby. Write: I like 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My hobbies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