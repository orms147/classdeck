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1  My friends and me</w:t>
      </w:r>
    </w:p>
    <w:p>
      <w:pPr>
        <w:pStyle w:val="Heading2"/>
      </w:pPr>
      <w:r>
        <w:t>Lesson 1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Hi, Mi. Can you swim?</w:t>
      </w:r>
    </w:p>
    <w:p>
      <w:r>
        <w:t>Yes, I can. Can you swim?</w:t>
      </w:r>
    </w:p>
    <w:p>
      <w:r>
        <w:t>No, I can't. But I can ride a bike.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I can ___.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swim                  ride                     climb                  cook</w:t>
      </w:r>
    </w:p>
    <w:p>
      <w:r>
        <w:t>Can you ___? Yes, I can. / No, I can't.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Can you swim? Can you cook?</w:t>
      </w:r>
    </w:p>
    <w:p>
      <w:r>
        <w:t>Yes, I can. / No, I can't.</w:t>
      </w:r>
    </w:p>
    <w:p>
      <w:r>
        <w:br w:type="page"/>
      </w:r>
    </w:p>
    <w:p>
      <w:pPr>
        <w:pStyle w:val="Heading1"/>
      </w:pPr>
      <w:r>
        <w:t>Unit 1  My friends and me</w:t>
      </w:r>
    </w:p>
    <w:p>
      <w:pPr>
        <w:pStyle w:val="ListNumber"/>
        <w:numPr>
          <w:numId w:val="0"/>
        </w:numPr>
      </w:pPr>
      <w:r>
        <w:t>4. Listen and tick.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Khoa can swim.   b. Khoa can ride a bike.   c. Khoa can climb.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t>Mi can _____.</w:t>
      </w:r>
    </w:p>
    <w:p>
      <w:r>
        <w:t>Khoa can _____ a bike.</w:t>
      </w:r>
    </w:p>
    <w:p>
      <w:r>
        <w:t>Can you climb? Yes, I _____.</w:t>
      </w:r>
    </w:p>
    <w:p>
      <w:pPr>
        <w:pStyle w:val="ListNumber"/>
        <w:numPr>
          <w:numId w:val="0"/>
        </w:numPr>
      </w:pPr>
      <w:r>
        <w:t>6. Let's sing.</w:t>
      </w:r>
    </w:p>
    <w:p>
      <w:r>
        <w:t>I can swim, swim, swim.</w:t>
      </w:r>
    </w:p>
    <w:p>
      <w:r>
        <w:t>I can climb, climb, climb.</w:t>
      </w:r>
    </w:p>
    <w:p>
      <w:r>
        <w:t>Can you swim? Can you climb?</w:t>
      </w:r>
    </w:p>
    <w:p>
      <w:r>
        <w:t>Yes, I can! Yes, I can!</w:t>
      </w:r>
    </w:p>
    <w:p>
      <w:r>
        <w:br w:type="page"/>
      </w:r>
    </w:p>
    <w:p>
      <w:pPr>
        <w:pStyle w:val="Heading1"/>
      </w:pPr>
      <w:r>
        <w:t>Unit 1  My friends and me</w:t>
      </w:r>
    </w:p>
    <w:p>
      <w:pPr>
        <w:pStyle w:val="Heading2"/>
      </w:pPr>
      <w:r>
        <w:t>Lesson 2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is my friend Vy. She is kind.</w:t>
      </w:r>
    </w:p>
    <w:p>
      <w:r>
        <w:t>Hello! I like drawing. Do you like drawing?</w:t>
      </w:r>
    </w:p>
    <w:p>
      <w:r>
        <w:t>No, I like singing.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She likes ___.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drawing              singing               reading              swimming</w:t>
      </w:r>
    </w:p>
    <w:p>
      <w:r>
        <w:t>I like ___. He likes ___.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What do you like doing?</w:t>
      </w:r>
    </w:p>
    <w:p>
      <w:r>
        <w:t>I like ___. My friend likes ___.</w:t>
      </w:r>
    </w:p>
    <w:p>
      <w:r>
        <w:br w:type="page"/>
      </w:r>
    </w:p>
    <w:p>
      <w:pPr>
        <w:pStyle w:val="Heading1"/>
      </w:pPr>
      <w:r>
        <w:t>Unit 1  My friends and me</w:t>
      </w:r>
    </w:p>
    <w:p>
      <w:pPr>
        <w:pStyle w:val="ListNumber"/>
        <w:numPr>
          <w:numId w:val="0"/>
        </w:numPr>
      </w:pPr>
      <w:r>
        <w:t>4. Listen and number.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Vy likes drawing.   b. Tien likes singing.   c. Duc likes swimming.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t>Vy is kind. She likes _____.</w:t>
      </w:r>
    </w:p>
    <w:p>
      <w:r>
        <w:t>Tien is funny. He likes _____.</w:t>
      </w:r>
    </w:p>
    <w:p>
      <w:r>
        <w:t>I like _____.</w:t>
      </w:r>
    </w:p>
    <w:p>
      <w:pPr>
        <w:pStyle w:val="ListNumber"/>
        <w:numPr>
          <w:numId w:val="0"/>
        </w:numPr>
      </w:pPr>
      <w:r>
        <w:t>6. Let's play.</w:t>
      </w:r>
    </w:p>
    <w:p>
      <w:r>
        <w:t>Pick a friend. Do not say the name.</w:t>
      </w:r>
    </w:p>
    <w:p>
      <w:r>
        <w:t>She is tall. She likes singing.</w:t>
      </w:r>
    </w:p>
    <w:p>
      <w:r>
        <w:t>Your team guesses: Is it Vy?</w:t>
      </w:r>
    </w:p>
    <w:p>
      <w:r>
        <w:t>Yes, it is. / No, it isn't.</w:t>
      </w:r>
    </w:p>
    <w:p>
      <w:r>
        <w:br w:type="page"/>
      </w:r>
    </w:p>
    <w:p>
      <w:pPr>
        <w:pStyle w:val="Heading1"/>
      </w:pPr>
      <w:r>
        <w:t>Unit 1  My friends and me</w:t>
      </w:r>
    </w:p>
    <w:p>
      <w:pPr>
        <w:pStyle w:val="Heading2"/>
      </w:pPr>
      <w:r>
        <w:t>Lesson 3</w:t>
      </w:r>
    </w:p>
    <w:p>
      <w:pPr>
        <w:pStyle w:val="ListNumber"/>
        <w:numPr>
          <w:numId w:val="0"/>
        </w:numPr>
      </w:pPr>
      <w:r>
        <w:t>1. Listen and repeat.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   /k/</w:t>
      </w:r>
    </w:p>
    <w:p>
      <w:r>
        <w:t>can   cook   cat</w:t>
      </w:r>
    </w:p>
    <w:p>
      <w:pPr>
        <w:pStyle w:val="ListNumber"/>
        <w:numPr>
          <w:numId w:val="0"/>
        </w:numPr>
      </w:pPr>
      <w:r>
        <w:t>2. Listen and circle.</w:t>
      </w:r>
    </w:p>
    <w:p>
      <w:r>
        <w:t>a. can / cat   b. cook / book   c. sing / sit</w:t>
      </w:r>
    </w:p>
    <w:p>
      <w:pPr>
        <w:pStyle w:val="ListNumber"/>
        <w:numPr>
          <w:numId w:val="0"/>
        </w:numPr>
      </w:pPr>
      <w:r>
        <w:t>3. Let's chant.</w:t>
      </w:r>
    </w:p>
    <w:p>
      <w:r>
        <w:t>Can, can, I can!</w:t>
      </w:r>
    </w:p>
    <w:p>
      <w:r>
        <w:t>I can cook and I can climb.</w:t>
      </w:r>
    </w:p>
    <w:p>
      <w:r>
        <w:t>Can, can, you can!</w:t>
      </w:r>
    </w:p>
    <w:p>
      <w:r>
        <w:t>You can swim and you can sing.</w:t>
      </w:r>
    </w:p>
    <w:p>
      <w:r>
        <w:br w:type="page"/>
      </w:r>
    </w:p>
    <w:p>
      <w:pPr>
        <w:pStyle w:val="Heading1"/>
      </w:pPr>
      <w:r>
        <w:t>Unit 1  My friends and me</w:t>
      </w:r>
    </w:p>
    <w:p>
      <w:pPr>
        <w:pStyle w:val="ListNumber"/>
        <w:numPr>
          <w:numId w:val="0"/>
        </w:numPr>
      </w:pPr>
      <w:r>
        <w:t>4. Read and match.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Can you swim?                                              She likes drawing.</w:t>
      </w:r>
    </w:p>
    <w:p>
      <w:r>
        <w:t>b. What does Vy like doing?                              No, he isn't.</w:t>
      </w:r>
    </w:p>
    <w:p>
      <w:r>
        <w:t>c. Is Khoa tall?                                                   Yes, I can.</w:t>
      </w:r>
    </w:p>
    <w:p>
      <w:pPr>
        <w:pStyle w:val="ListNumber"/>
        <w:numPr>
          <w:numId w:val="0"/>
        </w:numPr>
      </w:pPr>
      <w:r>
        <w:t>5. Let's write.</w:t>
      </w:r>
    </w:p>
    <w:p>
      <w:r>
        <w:t>I can _____ and _____.</w:t>
      </w:r>
    </w:p>
    <w:p>
      <w:r>
        <w:t>I like _____.</w:t>
      </w:r>
    </w:p>
    <w:p>
      <w:pPr>
        <w:pStyle w:val="ListNumber"/>
        <w:numPr>
          <w:numId w:val="0"/>
        </w:numPr>
      </w:pPr>
      <w:r>
        <w:t>6. Project.</w:t>
      </w:r>
    </w:p>
    <w:p>
      <w:r>
        <w:t>Draw your friend and write two sentences with can and likes.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My friends and me (classdeck-sample)</dc:title>
  <dc:subject>Grade 4 English, classdeck-sample</dc:subject>
  <dc:creator>ClassDeck public fixtures</dc:creator>
  <cp:keywords/>
  <dc:description>generated by python-docx</dc:description>
  <cp:lastModifiedBy>ClassDeck public fixtures</cp:lastModifiedBy>
  <cp:revision>1</cp:revision>
  <dcterms:created xsi:type="dcterms:W3CDTF">2026-01-01T00:00:00Z</dcterms:created>
  <dcterms:modified xsi:type="dcterms:W3CDTF">2026-01-01T00:00:00Z</dcterms:modified>
  <cp:category/>
</cp:coreProperties>
</file>