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2  My week</w:t>
      </w:r>
    </w:p>
    <w:p>
      <w:pPr>
        <w:pStyle w:val="Heading2"/>
      </w:pPr>
      <w:r>
        <w:t>Lesson 1</w:t>
      </w:r>
    </w:p>
    <w:p>
      <w:pPr>
        <w:pStyle w:val="ListNumber"/>
        <w:numPr>
          <w:numId w:val="0"/>
        </w:numPr>
      </w:pPr>
      <w:r>
        <w:t>1. Look, listen and repeat.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What day is it today, Quang?</w:t>
      </w:r>
    </w:p>
    <w:p>
      <w:r>
        <w:t>It's Monday.</w:t>
      </w:r>
    </w:p>
    <w:p>
      <w:r>
        <w:t>Great! We have music today.</w:t>
      </w:r>
    </w:p>
    <w:p>
      <w:pPr>
        <w:pStyle w:val="ListNumber"/>
        <w:numPr>
          <w:numId w:val="0"/>
        </w:numPr>
      </w:pPr>
      <w:r>
        <w:t>2. Listen, point and say.</w:t>
      </w:r>
    </w:p>
    <w:p>
      <w:r>
        <w:t>It's ___.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Monday              Tuesday            Wednesday        Thursday           Friday</w:t>
      </w:r>
    </w:p>
    <w:p>
      <w:r>
        <w:t>What day is it today?</w:t>
      </w:r>
    </w:p>
    <w:p>
      <w:pPr>
        <w:pStyle w:val="ListNumber"/>
        <w:numPr>
          <w:numId w:val="0"/>
        </w:numPr>
      </w:pPr>
      <w:r>
        <w:t>3. Let's talk.</w:t>
      </w:r>
    </w:p>
    <w:p>
      <w:r>
        <w:t>What day is it today?</w:t>
      </w:r>
    </w:p>
    <w:p>
      <w:r>
        <w:t>What day is it tomorrow?</w:t>
      </w:r>
    </w:p>
    <w:p>
      <w:r>
        <w:br w:type="page"/>
      </w:r>
    </w:p>
    <w:p>
      <w:pPr>
        <w:pStyle w:val="Heading1"/>
      </w:pPr>
      <w:r>
        <w:t>Unit 2  My week</w:t>
      </w:r>
    </w:p>
    <w:p>
      <w:pPr>
        <w:pStyle w:val="ListNumber"/>
        <w:numPr>
          <w:numId w:val="0"/>
        </w:numPr>
      </w:pPr>
      <w:r>
        <w:t>4. Listen and tick.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Today is Monday.   b. Today is Tuesday.   c. Today is Friday.</w:t>
      </w:r>
    </w:p>
    <w:p>
      <w:pPr>
        <w:pStyle w:val="ListNumber"/>
        <w:numPr>
          <w:numId w:val="0"/>
        </w:numPr>
      </w:pPr>
      <w:r>
        <w:t>5. Look, complete and read.</w:t>
      </w:r>
    </w:p>
    <w:p>
      <w:r>
        <w:t>Today is _____. Tomorrow is _____.</w:t>
      </w:r>
    </w:p>
    <w:p>
      <w:r>
        <w:t>Saturday and _____ are the weekend.</w:t>
      </w:r>
    </w:p>
    <w:p>
      <w:pPr>
        <w:pStyle w:val="ListNumber"/>
        <w:numPr>
          <w:numId w:val="0"/>
        </w:numPr>
      </w:pPr>
      <w:r>
        <w:t>6. Let's sing.</w:t>
      </w:r>
    </w:p>
    <w:p>
      <w:r>
        <w:t>Monday, Tuesday, Wednesday,</w:t>
      </w:r>
    </w:p>
    <w:p>
      <w:r>
        <w:t>Thursday, Friday, too.</w:t>
      </w:r>
    </w:p>
    <w:p>
      <w:r>
        <w:t>Saturday and Sunday,</w:t>
      </w:r>
    </w:p>
    <w:p>
      <w:r>
        <w:t>What do we do? Let's play!</w:t>
      </w:r>
    </w:p>
    <w:p>
      <w:r>
        <w:br w:type="page"/>
      </w:r>
    </w:p>
    <w:p>
      <w:pPr>
        <w:pStyle w:val="Heading1"/>
      </w:pPr>
      <w:r>
        <w:t>Unit 2  My week</w:t>
      </w:r>
    </w:p>
    <w:p>
      <w:pPr>
        <w:pStyle w:val="Heading2"/>
      </w:pPr>
      <w:r>
        <w:t>Lesson 2</w:t>
      </w:r>
    </w:p>
    <w:p>
      <w:pPr>
        <w:pStyle w:val="ListNumber"/>
        <w:numPr>
          <w:numId w:val="0"/>
        </w:numPr>
      </w:pPr>
      <w:r>
        <w:t>1. Look, listen and repeat.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What do you have on Tuesday?</w:t>
      </w:r>
    </w:p>
    <w:p>
      <w:r>
        <w:t>I have English and music.</w:t>
      </w:r>
    </w:p>
    <w:p>
      <w:r>
        <w:t>When do you have art?</w:t>
      </w:r>
    </w:p>
    <w:p>
      <w:r>
        <w:t>I have art on Friday.</w:t>
      </w:r>
    </w:p>
    <w:p>
      <w:pPr>
        <w:pStyle w:val="ListNumber"/>
        <w:numPr>
          <w:numId w:val="0"/>
        </w:numPr>
      </w:pPr>
      <w:r>
        <w:t>2. Listen, point and say.</w:t>
      </w:r>
    </w:p>
    <w:p>
      <w:r>
        <w:t>I have ___ on ___.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English               maths                music                 art                      science</w:t>
      </w:r>
    </w:p>
    <w:p>
      <w:r>
        <w:t>What do you have on Monday?</w:t>
      </w:r>
    </w:p>
    <w:p>
      <w:pPr>
        <w:pStyle w:val="ListNumber"/>
        <w:numPr>
          <w:numId w:val="0"/>
        </w:numPr>
      </w:pPr>
      <w:r>
        <w:t>3. Let's talk.</w:t>
      </w:r>
    </w:p>
    <w:p>
      <w:r>
        <w:t>When do you have science?</w:t>
      </w:r>
    </w:p>
    <w:p>
      <w:r>
        <w:t>I have it on ___.</w:t>
      </w:r>
    </w:p>
    <w:p>
      <w:r>
        <w:br w:type="page"/>
      </w:r>
    </w:p>
    <w:p>
      <w:pPr>
        <w:pStyle w:val="Heading1"/>
      </w:pPr>
      <w:r>
        <w:t>Unit 2  My week</w:t>
      </w:r>
    </w:p>
    <w:p>
      <w:pPr>
        <w:pStyle w:val="ListNumber"/>
        <w:numPr>
          <w:numId w:val="0"/>
        </w:numPr>
      </w:pPr>
      <w:r>
        <w:t>4. Listen and number.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I have maths on Monday.   b. I have music on Wednesday.   c. I have art on Friday.</w:t>
      </w:r>
    </w:p>
    <w:p>
      <w:pPr>
        <w:pStyle w:val="ListNumber"/>
        <w:numPr>
          <w:numId w:val="0"/>
        </w:numPr>
      </w:pPr>
      <w:r>
        <w:t>5. Look, complete and read.</w:t>
      </w:r>
    </w:p>
    <w:p>
      <w:r>
        <w:t>I have _____ on Tuesday.</w:t>
      </w:r>
    </w:p>
    <w:p>
      <w:r>
        <w:t>She has art on _____.</w:t>
      </w:r>
    </w:p>
    <w:p>
      <w:r>
        <w:t>He has English on _____.</w:t>
      </w:r>
    </w:p>
    <w:p>
      <w:pPr>
        <w:pStyle w:val="ListNumber"/>
        <w:numPr>
          <w:numId w:val="0"/>
        </w:numPr>
      </w:pPr>
      <w:r>
        <w:t>6. Let's play.</w:t>
      </w:r>
    </w:p>
    <w:p>
      <w:r>
        <w:t>Draw a timetable. Write five subjects.</w:t>
      </w:r>
    </w:p>
    <w:p>
      <w:r>
        <w:t>Listen to your teacher.</w:t>
      </w:r>
    </w:p>
    <w:p>
      <w:r>
        <w:t>Tick the subject and the day.</w:t>
      </w:r>
    </w:p>
    <w:p>
      <w:r>
        <w:t>Five ticks? Say bingo!</w:t>
      </w:r>
    </w:p>
    <w:p>
      <w:r>
        <w:br w:type="page"/>
      </w:r>
    </w:p>
    <w:p>
      <w:pPr>
        <w:pStyle w:val="Heading1"/>
      </w:pPr>
      <w:r>
        <w:t>Unit 2  My week</w:t>
      </w:r>
    </w:p>
    <w:p>
      <w:pPr>
        <w:pStyle w:val="Heading2"/>
      </w:pPr>
      <w:r>
        <w:t>Lesson 3</w:t>
      </w:r>
    </w:p>
    <w:p>
      <w:pPr>
        <w:pStyle w:val="ListNumber"/>
        <w:numPr>
          <w:numId w:val="0"/>
        </w:numPr>
      </w:pPr>
      <w:r>
        <w:t>1. Listen and repeat.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   /m/</w:t>
      </w:r>
    </w:p>
    <w:p>
      <w:r>
        <w:t>Monday   music   maths</w:t>
      </w:r>
    </w:p>
    <w:p>
      <w:pPr>
        <w:pStyle w:val="ListNumber"/>
        <w:numPr>
          <w:numId w:val="0"/>
        </w:numPr>
      </w:pPr>
      <w:r>
        <w:t>2. Listen and circle.</w:t>
      </w:r>
    </w:p>
    <w:p>
      <w:r>
        <w:t>a. week / weekend   b. Monday / Sunday   c. music / maths</w:t>
      </w:r>
    </w:p>
    <w:p>
      <w:pPr>
        <w:pStyle w:val="ListNumber"/>
        <w:numPr>
          <w:numId w:val="0"/>
        </w:numPr>
      </w:pPr>
      <w:r>
        <w:t>3. Let's chant.</w:t>
      </w:r>
    </w:p>
    <w:p>
      <w:r>
        <w:t>Monday, Monday, music day!</w:t>
      </w:r>
    </w:p>
    <w:p>
      <w:r>
        <w:t>Tuesday, Tuesday, time to play!</w:t>
      </w:r>
    </w:p>
    <w:p>
      <w:r>
        <w:t>Wednesday, Wednesday, maths for me!</w:t>
      </w:r>
    </w:p>
    <w:p>
      <w:r>
        <w:t>Thursday, Friday, one, two, three!</w:t>
      </w:r>
    </w:p>
    <w:p>
      <w:r>
        <w:br w:type="page"/>
      </w:r>
    </w:p>
    <w:p>
      <w:pPr>
        <w:pStyle w:val="Heading1"/>
      </w:pPr>
      <w:r>
        <w:t>Unit 2  My week</w:t>
      </w:r>
    </w:p>
    <w:p>
      <w:pPr>
        <w:pStyle w:val="ListNumber"/>
        <w:numPr>
          <w:numId w:val="0"/>
        </w:numPr>
      </w:pPr>
      <w:r>
        <w:t>4. Read and match.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What day is it today?                                      I have it on Monday.</w:t>
      </w:r>
    </w:p>
    <w:p>
      <w:r>
        <w:t>b. When do you have music?                             I have English and art.</w:t>
      </w:r>
    </w:p>
    <w:p>
      <w:r>
        <w:t>c. What do you have on Friday?                        It's Thursday.</w:t>
      </w:r>
    </w:p>
    <w:p>
      <w:pPr>
        <w:pStyle w:val="ListNumber"/>
        <w:numPr>
          <w:numId w:val="0"/>
        </w:numPr>
      </w:pPr>
      <w:r>
        <w:t>5. Let's write.</w:t>
      </w:r>
    </w:p>
    <w:p>
      <w:r>
        <w:t>My favourite day is _____.</w:t>
      </w:r>
    </w:p>
    <w:p>
      <w:r>
        <w:t>I have _____ on _____.</w:t>
      </w:r>
    </w:p>
    <w:p>
      <w:pPr>
        <w:pStyle w:val="ListNumber"/>
        <w:numPr>
          <w:numId w:val="0"/>
        </w:numPr>
      </w:pPr>
      <w:r>
        <w:t>6. Project.</w:t>
      </w:r>
    </w:p>
    <w:p>
      <w:r>
        <w:t>Make a timetable for your week and show it to your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My week (classdeck-sample)</dc:title>
  <dc:subject>Grade 4 English, classdeck-sample</dc:subject>
  <dc:creator>ClassDeck public fixtures</dc:creator>
  <cp:keywords/>
  <dc:description>generated by python-docx</dc:description>
  <cp:lastModifiedBy>ClassDeck public fixtures</cp:lastModifiedBy>
  <cp:revision>1</cp:revision>
  <dcterms:created xsi:type="dcterms:W3CDTF">2026-01-01T00:00:00Z</dcterms:created>
  <dcterms:modified xsi:type="dcterms:W3CDTF">2026-01-01T00:00:00Z</dcterms:modified>
  <cp:category/>
</cp:coreProperties>
</file>