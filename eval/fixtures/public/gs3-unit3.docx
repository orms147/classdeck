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  Our friends</w:t>
      </w:r>
    </w:p>
    <w:p>
      <w:pPr>
        <w:pStyle w:val="Heading2"/>
      </w:pPr>
      <w:r>
        <w:t>Lesson 1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Thu: Hello, Mi. This is my friend, Quang.</w:t>
      </w:r>
    </w:p>
    <w:p>
      <w:r>
        <w:t>Mi: Hi, Quang. Nice to meet you.</w:t>
      </w:r>
    </w:p>
    <w:p>
      <w:r>
        <w:t>Quang: Nice to meet you, Mi.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This is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Quang                Vy                      An                      Khoa</w:t>
      </w:r>
    </w:p>
    <w:p>
      <w:r>
        <w:t>This is Quang.</w:t>
      </w:r>
    </w:p>
    <w:p>
      <w:r>
        <w:t>This is my friend, Vy.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Show a picture of a friend.</w:t>
      </w:r>
    </w:p>
    <w:p>
      <w:r>
        <w:t>Say: This is my friend.</w:t>
      </w:r>
    </w:p>
    <w:p>
      <w:r>
        <w:br w:type="page"/>
      </w:r>
    </w:p>
    <w:p>
      <w:pPr>
        <w:pStyle w:val="Heading1"/>
      </w:pPr>
      <w:r>
        <w:t>Unit 3  Our friends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This is Duc.   b. This is Khoa.   c. This is Tien.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This is my friend, _____.</w:t>
      </w:r>
    </w:p>
    <w:p>
      <w:r>
        <w:t>This is _____.</w:t>
      </w:r>
    </w:p>
    <w:p>
      <w:pPr>
        <w:pStyle w:val="ListNumber"/>
        <w:numPr>
          <w:numId w:val="0"/>
        </w:numPr>
      </w:pPr>
      <w:r>
        <w:t>6. Let's sing.</w:t>
      </w:r>
    </w:p>
    <w:p>
      <w:r>
        <w:t>This is my friend, this is my friend.</w:t>
      </w:r>
    </w:p>
    <w:p>
      <w:r>
        <w:t>Hello, hello, hello, friend!</w:t>
      </w:r>
    </w:p>
    <w:p>
      <w:r>
        <w:t>This is Mi, this is Mi.</w:t>
      </w:r>
    </w:p>
    <w:p>
      <w:r>
        <w:t>Hello, hello, hello, Mi!</w:t>
      </w:r>
    </w:p>
    <w:p>
      <w:r>
        <w:br w:type="page"/>
      </w:r>
    </w:p>
    <w:p>
      <w:pPr>
        <w:pStyle w:val="Heading1"/>
      </w:pPr>
      <w:r>
        <w:t>Unit 3  Our friends</w:t>
      </w:r>
    </w:p>
    <w:p>
      <w:pPr>
        <w:pStyle w:val="Heading2"/>
      </w:pPr>
      <w:r>
        <w:t>Lesson 2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Duc: Is that Lan?</w:t>
      </w:r>
    </w:p>
    <w:p>
      <w:r>
        <w:t>Thu: Yes, it is. That is Lan.</w:t>
      </w:r>
    </w:p>
    <w:p>
      <w:r>
        <w:t>Duc: Is that Tien?</w:t>
      </w:r>
    </w:p>
    <w:p>
      <w:r>
        <w:t>Thu: No, it isn't. That is Khoa.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Is that ___?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Lan                    Tien                    Khoa                  Mi</w:t>
      </w:r>
    </w:p>
    <w:p>
      <w:r>
        <w:t>Is that Lan? Yes, it is.</w:t>
      </w:r>
    </w:p>
    <w:p>
      <w:r>
        <w:t>Is that Mi? No, it isn't.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Point to a friend. Ask: Is that ___?</w:t>
      </w:r>
    </w:p>
    <w:p>
      <w:r>
        <w:t>Answer: Yes, it is. / No, it isn't.</w:t>
      </w:r>
    </w:p>
    <w:p>
      <w:r>
        <w:br w:type="page"/>
      </w:r>
    </w:p>
    <w:p>
      <w:pPr>
        <w:pStyle w:val="Heading1"/>
      </w:pPr>
      <w:r>
        <w:t>Unit 3  Our friends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Is that Vy? Yes, it is.   b. Is that Vy? No, it isn't.   c. Is that An? Yes, it is.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Is that Duc? _____, it is.</w:t>
      </w:r>
    </w:p>
    <w:p>
      <w:r>
        <w:t>Is that Mi? _____, it isn't.</w:t>
      </w:r>
    </w:p>
    <w:p>
      <w:pPr>
        <w:pStyle w:val="ListNumber"/>
        <w:numPr>
          <w:numId w:val="0"/>
        </w:numPr>
      </w:pPr>
      <w:r>
        <w:t>6. Let's play.</w:t>
      </w:r>
    </w:p>
    <w:p>
      <w:r>
        <w:t>Stand in two teams.</w:t>
      </w:r>
    </w:p>
    <w:p>
      <w:r>
        <w:t>Show a picture card.</w:t>
      </w:r>
    </w:p>
    <w:p>
      <w:r>
        <w:t>Ask: Is that ___?</w:t>
      </w:r>
    </w:p>
    <w:p>
      <w:r>
        <w:t>Answer: Yes, it is. / No, it isn't.</w:t>
      </w:r>
    </w:p>
    <w:p>
      <w:r>
        <w:br w:type="page"/>
      </w:r>
    </w:p>
    <w:p>
      <w:pPr>
        <w:pStyle w:val="Heading1"/>
      </w:pPr>
      <w:r>
        <w:t>Unit 3  Our friends</w:t>
      </w:r>
    </w:p>
    <w:p>
      <w:pPr>
        <w:pStyle w:val="Heading2"/>
      </w:pPr>
      <w:r>
        <w:t>Lesson 3</w:t>
      </w:r>
    </w:p>
    <w:p>
      <w:pPr>
        <w:pStyle w:val="ListNumber"/>
        <w:numPr>
          <w:numId w:val="0"/>
        </w:numPr>
      </w:pPr>
      <w:r>
        <w:t>1. Listen and repeat.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friend                 fine                     fish                     face</w:t>
      </w:r>
    </w:p>
    <w:p>
      <w:r>
        <w:t>f   /f/</w:t>
      </w:r>
    </w:p>
    <w:p>
      <w:r>
        <w:t>t   /t/   ten   two   toy   touch</w:t>
      </w:r>
    </w:p>
    <w:p>
      <w:pPr>
        <w:pStyle w:val="ListNumber"/>
        <w:numPr>
          <w:numId w:val="0"/>
        </w:numPr>
      </w:pPr>
      <w:r>
        <w:t>2. Listen and circle.</w:t>
      </w:r>
    </w:p>
    <w:p>
      <w:r>
        <w:t>a. friend   b. fish   c. ten</w:t>
      </w:r>
    </w:p>
    <w:p>
      <w:pPr>
        <w:pStyle w:val="ListNumber"/>
        <w:numPr>
          <w:numId w:val="0"/>
        </w:numPr>
      </w:pPr>
      <w:r>
        <w:t>3. Let's chant.</w:t>
      </w:r>
    </w:p>
    <w:p>
      <w:r>
        <w:t>F, f, f, friend and fish.</w:t>
      </w:r>
    </w:p>
    <w:p>
      <w:r>
        <w:t>T, t, t, ten and two.</w:t>
      </w:r>
    </w:p>
    <w:p>
      <w:r>
        <w:t>This is my friend, nice and fine.</w:t>
      </w:r>
    </w:p>
    <w:p>
      <w:r>
        <w:t>That is my friend, one, two, three.</w:t>
      </w:r>
    </w:p>
    <w:p>
      <w:r>
        <w:br w:type="page"/>
      </w:r>
    </w:p>
    <w:p>
      <w:pPr>
        <w:pStyle w:val="Heading1"/>
      </w:pPr>
      <w:r>
        <w:t>Unit 3  Our friends</w:t>
      </w:r>
    </w:p>
    <w:p>
      <w:pPr>
        <w:pStyle w:val="ListNumber"/>
        <w:numPr>
          <w:numId w:val="0"/>
        </w:numPr>
      </w:pPr>
      <w:r>
        <w:t>4. Read and match.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This is Quang.                                                Yes, it is.</w:t>
      </w:r>
    </w:p>
    <w:p>
      <w:r>
        <w:t>b. Is that Thu?                                                    No, it isn't.</w:t>
      </w:r>
    </w:p>
    <w:p>
      <w:r>
        <w:t>c. Is that Duc?                                                    Hi, Quang.</w:t>
      </w:r>
    </w:p>
    <w:p>
      <w:pPr>
        <w:pStyle w:val="ListNumber"/>
        <w:numPr>
          <w:numId w:val="0"/>
        </w:numPr>
      </w:pPr>
      <w:r>
        <w:t>5. Let's write.</w:t>
      </w:r>
    </w:p>
    <w:p>
      <w:r>
        <w:t>This is my friend, _____.</w:t>
      </w:r>
    </w:p>
    <w:p>
      <w:r>
        <w:t>Is that _____? Yes, it is.</w:t>
      </w:r>
    </w:p>
    <w:p>
      <w:pPr>
        <w:pStyle w:val="ListNumber"/>
        <w:numPr>
          <w:numId w:val="0"/>
        </w:numPr>
      </w:pPr>
      <w:r>
        <w:t>6. Project.</w:t>
      </w:r>
    </w:p>
    <w:p>
      <w:r>
        <w:t>Draw a friend. Write the name. Say: This is my friend.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Our friends (classdeck-sample)</dc:title>
  <dc:subject>Grade 3 English, classdeck-sample</dc:subject>
  <dc:creator>ClassDeck public fixtures</dc:creator>
  <cp:keywords/>
  <dc:description>generated by python-docx</dc:description>
  <cp:lastModifiedBy>ClassDeck public fixtures</cp:lastModifiedBy>
  <cp:revision>1</cp:revision>
  <dcterms:created xsi:type="dcterms:W3CDTF">2026-01-01T00:00:00Z</dcterms:created>
  <dcterms:modified xsi:type="dcterms:W3CDTF">2026-01-01T00:00:00Z</dcterms:modified>
  <cp:category/>
</cp:coreProperties>
</file>